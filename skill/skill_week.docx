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QUESTION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451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5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036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451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5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347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4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93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244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4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0368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14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2442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4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347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4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2442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4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7258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93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2442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4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8295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2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2442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4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140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93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1405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1405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3479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4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0368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0368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4"/>
        </w:rPr>
        <w:t>QUESTION 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6590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590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